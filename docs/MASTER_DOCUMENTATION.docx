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OMS Mule Portfolio - Consolidated Documentation</w:t>
      </w:r>
    </w:p>
    <w:p>
      <w:r>
        <w:t>This Word document consolidates key architecture, lifecycle, operations, testing, and scorecard documents for the OMS portfolio.</w:t>
      </w:r>
    </w:p>
    <w:p>
      <w:pPr>
        <w:pStyle w:val="Heading1"/>
      </w:pPr>
      <w:r>
        <w:t>Master Index</w:t>
      </w:r>
    </w:p>
    <w:p>
      <w:pPr>
        <w:pStyle w:val="Heading1"/>
      </w:pPr>
      <w:r>
        <w:t>OMS Mule Portfolio - Master Documentation Pack</w:t>
      </w:r>
    </w:p>
    <w:p/>
    <w:p>
      <w:r>
        <w:t>Central navigation for consolidated OMS Mule project documentation.</w:t>
      </w:r>
    </w:p>
    <w:p/>
    <w:p>
      <w:pPr>
        <w:pStyle w:val="Heading2"/>
      </w:pPr>
      <w:r>
        <w:t>Document Map</w:t>
      </w:r>
    </w:p>
    <w:p/>
    <w:p>
      <w:r>
        <w:t>1. `docs/RESOURCE_INDEX.md`</w:t>
      </w:r>
    </w:p>
    <w:p>
      <w:r>
        <w:t xml:space="preserve">   - Full inventory of projects, APIs, scripts, and docs.</w:t>
      </w:r>
    </w:p>
    <w:p>
      <w:r>
        <w:t>2. `docs/HLD_LLD.md`</w:t>
      </w:r>
    </w:p>
    <w:p>
      <w:r>
        <w:t xml:space="preserve">   - Portfolio-level architecture, layer mapping, and service-level design.</w:t>
      </w:r>
    </w:p>
    <w:p>
      <w:r>
        <w:t>3. `docs/PROJECT_LIFECYCLE_AND_WORKFLOWS.md`</w:t>
      </w:r>
    </w:p>
    <w:p>
      <w:r>
        <w:t xml:space="preserve">   - TDLC process and cross-API orchestration workflows.</w:t>
      </w:r>
    </w:p>
    <w:p>
      <w:r>
        <w:t>4. `docs/PLATFORM_OPERATIONS_RUNBOOK.md`</w:t>
      </w:r>
    </w:p>
    <w:p>
      <w:r>
        <w:t xml:space="preserve">   - Step-by-step process for Design Center, Exchange, API Manager, and contracts.</w:t>
      </w:r>
    </w:p>
    <w:p>
      <w:r>
        <w:t>5. `docs/REGRESSION_TEST_RESULTS_DETAILED.md`</w:t>
      </w:r>
    </w:p>
    <w:p>
      <w:r>
        <w:t xml:space="preserve">   - Happy/error path matrix with expected vs observed outcomes.</w:t>
      </w:r>
    </w:p>
    <w:p>
      <w:r>
        <w:t>6. `docs/PROMPT_EXECUTION_LEDGER.md`</w:t>
      </w:r>
    </w:p>
    <w:p>
      <w:r>
        <w:t xml:space="preserve">   - Prompt/action log with failures and resolutions.</w:t>
      </w:r>
    </w:p>
    <w:p>
      <w:r>
        <w:t>7. `docs/CURSOR_TDLC_METRICS_FILLED.md`</w:t>
      </w:r>
    </w:p>
    <w:p>
      <w:r>
        <w:t xml:space="preserve">   - Filled Cursor TDLC matrix for this OMS portfolio effort.</w:t>
      </w:r>
    </w:p>
    <w:p>
      <w:r>
        <w:t>8. `docs/EXECUTIVE_SCORECARD.md`</w:t>
      </w:r>
    </w:p>
    <w:p>
      <w:r>
        <w:t xml:space="preserve">   - Single-page leadership scorecard.</w:t>
      </w:r>
    </w:p>
    <w:p/>
    <w:p>
      <w:pPr>
        <w:pStyle w:val="Heading2"/>
      </w:pPr>
      <w:r>
        <w:t>Word Version</w:t>
      </w:r>
    </w:p>
    <w:p/>
    <w:p>
      <w:r>
        <w:t>Generated consolidated package:</w:t>
      </w:r>
    </w:p>
    <w:p/>
    <w:p>
      <w:pPr>
        <w:pStyle w:val="ListBullet"/>
      </w:pPr>
      <w:r>
        <w:t>`docs/MASTER_DOCUMENTATION.docx`</w:t>
      </w:r>
    </w:p>
    <w:p>
      <w:pPr>
        <w:pStyle w:val="ListBullet"/>
      </w:pPr>
      <w:r>
        <w:t>`docs/MASTER_DOCUMENTATION_latest.docx` (fallback when file lock occurs)</w:t>
      </w:r>
    </w:p>
    <w:p>
      <w:pPr>
        <w:pStyle w:val="Heading1"/>
      </w:pPr>
      <w:r>
        <w:t>Resource Index</w:t>
      </w:r>
    </w:p>
    <w:p>
      <w:pPr>
        <w:pStyle w:val="Heading1"/>
      </w:pPr>
      <w:r>
        <w:t>OMS Mule Portfolio - Resource Index</w:t>
      </w:r>
    </w:p>
    <w:p/>
    <w:p>
      <w:pPr>
        <w:pStyle w:val="Heading2"/>
      </w:pPr>
      <w:r>
        <w:t>1) Consolidated API Projects (7)</w:t>
      </w:r>
    </w:p>
    <w:p/>
    <w:p>
      <w:pPr>
        <w:pStyle w:val="ListBullet"/>
      </w:pPr>
      <w:r>
        <w:t>`customer-sapi` - Customer validation and retrieval (System API)</w:t>
      </w:r>
    </w:p>
    <w:p>
      <w:pPr>
        <w:pStyle w:val="ListBullet"/>
      </w:pPr>
      <w:r>
        <w:t>`inventory-sapi` - Inventory availability validation (System API)</w:t>
      </w:r>
    </w:p>
    <w:p>
      <w:pPr>
        <w:pStyle w:val="ListBullet"/>
      </w:pPr>
      <w:r>
        <w:t>`oms-sapi` - Order persistence and lifecycle updates (System API)</w:t>
      </w:r>
    </w:p>
    <w:p>
      <w:pPr>
        <w:pStyle w:val="ListBullet"/>
      </w:pPr>
      <w:r>
        <w:t>`order-papi` - Process orchestration across system APIs (Process API)</w:t>
      </w:r>
    </w:p>
    <w:p>
      <w:pPr>
        <w:pStyle w:val="ListBullet"/>
      </w:pPr>
      <w:r>
        <w:t>`order-xapi` - Consumer-facing order API (Experience API)</w:t>
      </w:r>
    </w:p>
    <w:p>
      <w:pPr>
        <w:pStyle w:val="ListBullet"/>
      </w:pPr>
      <w:r>
        <w:t>`payment-sapi` - Payment authorize/capture/reverse (System API)</w:t>
      </w:r>
    </w:p>
    <w:p>
      <w:pPr>
        <w:pStyle w:val="ListBullet"/>
      </w:pPr>
      <w:r>
        <w:t>`shipping-sapi` - Shipment create/get/cancel (System API)</w:t>
      </w:r>
    </w:p>
    <w:p/>
    <w:p>
      <w:pPr>
        <w:pStyle w:val="Heading2"/>
      </w:pPr>
      <w:r>
        <w:t>2) Build and Deployment Artifacts</w:t>
      </w:r>
    </w:p>
    <w:p/>
    <w:p>
      <w:r>
        <w:t>Each project includes:</w:t>
      </w:r>
    </w:p>
    <w:p/>
    <w:p>
      <w:pPr>
        <w:pStyle w:val="ListBullet"/>
      </w:pPr>
      <w:r>
        <w:t>`pom.xml` (Mule Maven plugin + CloudHub profile)</w:t>
      </w:r>
    </w:p>
    <w:p>
      <w:pPr>
        <w:pStyle w:val="ListBullet"/>
      </w:pPr>
      <w:r>
        <w:t>`mule-artifact.json`</w:t>
      </w:r>
    </w:p>
    <w:p>
      <w:pPr>
        <w:pStyle w:val="ListBullet"/>
      </w:pPr>
      <w:r>
        <w:t>`src/main/mule/*.xml` flow definitions</w:t>
      </w:r>
    </w:p>
    <w:p>
      <w:pPr>
        <w:pStyle w:val="ListBullet"/>
      </w:pPr>
      <w:r>
        <w:t>`src/main/resources/config*.yaml|properties` environment configs</w:t>
      </w:r>
    </w:p>
    <w:p/>
    <w:p>
      <w:pPr>
        <w:pStyle w:val="Heading2"/>
      </w:pPr>
      <w:r>
        <w:t>3) API Specifications (RAML)</w:t>
      </w:r>
    </w:p>
    <w:p/>
    <w:p>
      <w:pPr>
        <w:pStyle w:val="ListBullet"/>
      </w:pPr>
      <w:r>
        <w:t>`customer-sapi/src/main/resources/api/customer-sapi.raml`</w:t>
      </w:r>
    </w:p>
    <w:p>
      <w:pPr>
        <w:pStyle w:val="ListBullet"/>
      </w:pPr>
      <w:r>
        <w:t>`inventory-sapi/src/main/resources/api/inventory-sapi.raml`</w:t>
      </w:r>
    </w:p>
    <w:p>
      <w:pPr>
        <w:pStyle w:val="ListBullet"/>
      </w:pPr>
      <w:r>
        <w:t>`oms-sapi/src/main/resources/api/oms-sapi.raml`</w:t>
      </w:r>
    </w:p>
    <w:p>
      <w:pPr>
        <w:pStyle w:val="ListBullet"/>
      </w:pPr>
      <w:r>
        <w:t>`order-papi/src/main/resources/api/order-papi.raml`</w:t>
      </w:r>
    </w:p>
    <w:p>
      <w:pPr>
        <w:pStyle w:val="ListBullet"/>
      </w:pPr>
      <w:r>
        <w:t>`order-xapi/src/main/resources/api/order-xapi.raml`</w:t>
      </w:r>
    </w:p>
    <w:p>
      <w:pPr>
        <w:pStyle w:val="ListBullet"/>
      </w:pPr>
      <w:r>
        <w:t>`payment-sapi/src/main/resources/api/payment-sapi.raml`</w:t>
      </w:r>
    </w:p>
    <w:p>
      <w:pPr>
        <w:pStyle w:val="ListBullet"/>
      </w:pPr>
      <w:r>
        <w:t>`shipping-sapi/src/main/resources/api/shipping-sapi.raml`</w:t>
      </w:r>
    </w:p>
    <w:p/>
    <w:p>
      <w:pPr>
        <w:pStyle w:val="Heading2"/>
      </w:pPr>
      <w:r>
        <w:t>4) Documentation Set</w:t>
      </w:r>
    </w:p>
    <w:p/>
    <w:p>
      <w:pPr>
        <w:pStyle w:val="ListBullet"/>
      </w:pPr>
      <w:r>
        <w:t>`README.md`</w:t>
      </w:r>
    </w:p>
    <w:p>
      <w:pPr>
        <w:pStyle w:val="ListBullet"/>
      </w:pPr>
      <w:r>
        <w:t>`docs/MASTER_DOCUMENTATION.md`</w:t>
      </w:r>
    </w:p>
    <w:p>
      <w:pPr>
        <w:pStyle w:val="ListBullet"/>
      </w:pPr>
      <w:r>
        <w:t>`docs/RESOURCE_INDEX.md`</w:t>
      </w:r>
    </w:p>
    <w:p>
      <w:pPr>
        <w:pStyle w:val="ListBullet"/>
      </w:pPr>
      <w:r>
        <w:t>`docs/HLD_LLD.md`</w:t>
      </w:r>
    </w:p>
    <w:p>
      <w:pPr>
        <w:pStyle w:val="ListBullet"/>
      </w:pPr>
      <w:r>
        <w:t>`docs/PROJECT_LIFECYCLE_AND_WORKFLOWS.md`</w:t>
      </w:r>
    </w:p>
    <w:p>
      <w:pPr>
        <w:pStyle w:val="ListBullet"/>
      </w:pPr>
      <w:r>
        <w:t>`docs/PLATFORM_OPERATIONS_RUNBOOK.md`</w:t>
      </w:r>
    </w:p>
    <w:p>
      <w:pPr>
        <w:pStyle w:val="ListBullet"/>
      </w:pPr>
      <w:r>
        <w:t>`docs/REGRESSION_TEST_RESULTS_DETAILED.md`</w:t>
      </w:r>
    </w:p>
    <w:p>
      <w:pPr>
        <w:pStyle w:val="ListBullet"/>
      </w:pPr>
      <w:r>
        <w:t>`docs/PROMPT_EXECUTION_LEDGER.md`</w:t>
      </w:r>
    </w:p>
    <w:p>
      <w:pPr>
        <w:pStyle w:val="ListBullet"/>
      </w:pPr>
      <w:r>
        <w:t>`docs/CURSOR_TDLC_METRICS_FILLED.md`</w:t>
      </w:r>
    </w:p>
    <w:p>
      <w:pPr>
        <w:pStyle w:val="ListBullet"/>
      </w:pPr>
      <w:r>
        <w:t>`docs/EXECUTIVE_SCORECARD.md`</w:t>
      </w:r>
    </w:p>
    <w:p>
      <w:pPr>
        <w:pStyle w:val="ListBullet"/>
      </w:pPr>
      <w:r>
        <w:t>`docs/MASTER_DOCUMENTATION.docx`</w:t>
      </w:r>
    </w:p>
    <w:p/>
    <w:p>
      <w:pPr>
        <w:pStyle w:val="Heading2"/>
      </w:pPr>
      <w:r>
        <w:t>5) Utility Script</w:t>
      </w:r>
    </w:p>
    <w:p/>
    <w:p>
      <w:pPr>
        <w:pStyle w:val="ListBullet"/>
      </w:pPr>
      <w:r>
        <w:t>`scripts/generate-doc-pack.py` - builds consolidated Word doc from markdown sources.</w:t>
      </w:r>
    </w:p>
    <w:p>
      <w:pPr>
        <w:pStyle w:val="Heading1"/>
      </w:pPr>
      <w:r>
        <w:t>HLD and LLD</w:t>
      </w:r>
    </w:p>
    <w:p>
      <w:pPr>
        <w:pStyle w:val="Heading1"/>
      </w:pPr>
      <w:r>
        <w:t>OMS Mule Portfolio - HLD and LLD</w:t>
      </w:r>
    </w:p>
    <w:p/>
    <w:p>
      <w:pPr>
        <w:pStyle w:val="Heading2"/>
      </w:pPr>
      <w:r>
        <w:t>1) High-Level Design (HLD)</w:t>
      </w:r>
    </w:p>
    <w:p/>
    <w:p>
      <w:pPr>
        <w:pStyle w:val="Heading3"/>
      </w:pPr>
      <w:r>
        <w:t>1.1 API-Led Topology</w:t>
      </w:r>
    </w:p>
    <w:p/>
    <w:p>
      <w:pPr>
        <w:pStyle w:val="ListBullet"/>
      </w:pPr>
      <w:r>
        <w:t>Experience Layer: `order-xapi`</w:t>
      </w:r>
    </w:p>
    <w:p>
      <w:pPr>
        <w:pStyle w:val="ListBullet"/>
      </w:pPr>
      <w:r>
        <w:t>Process Layer: `order-papi`</w:t>
      </w:r>
    </w:p>
    <w:p>
      <w:pPr>
        <w:pStyle w:val="ListBullet"/>
      </w:pPr>
      <w:r>
        <w:t>System Layer: `customer-sapi`, `inventory-sapi`, `payment-sapi`, `oms-sapi`, `shipping-sapi`</w:t>
      </w:r>
    </w:p>
    <w:p/>
    <w:p>
      <w:r>
        <w:t>```mermaid</w:t>
      </w:r>
    </w:p>
    <w:p>
      <w:r>
        <w:t>flowchart LR</w:t>
      </w:r>
    </w:p>
    <w:p>
      <w:r>
        <w:t xml:space="preserve">    Client[Web/Mobile/Partner] --&gt; XAPI[order-xapi]</w:t>
      </w:r>
    </w:p>
    <w:p>
      <w:r>
        <w:t xml:space="preserve">    XAPI --&gt; PAPI[order-papi]</w:t>
      </w:r>
    </w:p>
    <w:p>
      <w:r>
        <w:t xml:space="preserve">    PAPI --&gt; CUST[customer-sapi]</w:t>
      </w:r>
    </w:p>
    <w:p>
      <w:r>
        <w:t xml:space="preserve">    PAPI --&gt; INV[inventory-sapi]</w:t>
      </w:r>
    </w:p>
    <w:p>
      <w:r>
        <w:t xml:space="preserve">    PAPI --&gt; PAY[payment-sapi]</w:t>
      </w:r>
    </w:p>
    <w:p>
      <w:r>
        <w:t xml:space="preserve">    PAPI --&gt; OMS[oms-sapi]</w:t>
      </w:r>
    </w:p>
    <w:p>
      <w:r>
        <w:t xml:space="preserve">    PAPI --&gt; SHIP[shipping-sapi]</w:t>
      </w:r>
    </w:p>
    <w:p>
      <w:r>
        <w:t>```</w:t>
      </w:r>
    </w:p>
    <w:p/>
    <w:p>
      <w:pPr>
        <w:pStyle w:val="Heading3"/>
      </w:pPr>
      <w:r>
        <w:t>1.2 End-to-End Order Creation Flow</w:t>
      </w:r>
    </w:p>
    <w:p/>
    <w:p>
      <w:r>
        <w:t>1. Client invokes `order-xapi` create order.</w:t>
      </w:r>
    </w:p>
    <w:p>
      <w:r>
        <w:t>2. `order-xapi` delegates orchestration to `order-papi`.</w:t>
      </w:r>
    </w:p>
    <w:p>
      <w:r>
        <w:t>3. `order-papi` validates customer and inventory.</w:t>
      </w:r>
    </w:p>
    <w:p>
      <w:r>
        <w:t>4. `order-papi` authorizes payment.</w:t>
      </w:r>
    </w:p>
    <w:p>
      <w:r>
        <w:t>5. `order-papi` creates OMS order and shipment.</w:t>
      </w:r>
    </w:p>
    <w:p>
      <w:r>
        <w:t>6. Consolidated response returned to client.</w:t>
      </w:r>
    </w:p>
    <w:p/>
    <w:p>
      <w:pPr>
        <w:pStyle w:val="Heading2"/>
      </w:pPr>
      <w:r>
        <w:t>2) Low-Level Design (LLD)</w:t>
      </w:r>
    </w:p>
    <w:p/>
    <w:p>
      <w:pPr>
        <w:pStyle w:val="Heading3"/>
      </w:pPr>
      <w:r>
        <w:t>2.1 Service Responsibilities</w:t>
      </w:r>
    </w:p>
    <w:p/>
    <w:p>
      <w:pPr>
        <w:pStyle w:val="ListBullet"/>
      </w:pPr>
      <w:r>
        <w:t>`customer-sapi`: `/customers/{customerId}/validate`, `/customers/{customerId}`</w:t>
      </w:r>
    </w:p>
    <w:p>
      <w:pPr>
        <w:pStyle w:val="ListBullet"/>
      </w:pPr>
      <w:r>
        <w:t>`inventory-sapi`: `/inventory/validate`</w:t>
      </w:r>
    </w:p>
    <w:p>
      <w:pPr>
        <w:pStyle w:val="ListBullet"/>
      </w:pPr>
      <w:r>
        <w:t>`payment-sapi`: `/payments/authorize`, `/payments/{transactionId}/capture`, `/payments/{transactionId}/reverse`</w:t>
      </w:r>
    </w:p>
    <w:p>
      <w:pPr>
        <w:pStyle w:val="ListBullet"/>
      </w:pPr>
      <w:r>
        <w:t>`oms-sapi`: `/orders`, `/orders/{orderId}`, `/orders/{orderId}/status`</w:t>
      </w:r>
    </w:p>
    <w:p>
      <w:pPr>
        <w:pStyle w:val="ListBullet"/>
      </w:pPr>
      <w:r>
        <w:t>`shipping-sapi`: `/shipments`, `/shipments/{shipmentId}`, `/shipments/{shipmentId}/cancel`</w:t>
      </w:r>
    </w:p>
    <w:p>
      <w:pPr>
        <w:pStyle w:val="ListBullet"/>
      </w:pPr>
      <w:r>
        <w:t>`order-papi`: process orchestration APIs for orders</w:t>
      </w:r>
    </w:p>
    <w:p>
      <w:pPr>
        <w:pStyle w:val="ListBullet"/>
      </w:pPr>
      <w:r>
        <w:t>`order-xapi`: consumer contract for order operations</w:t>
      </w:r>
    </w:p>
    <w:p/>
    <w:p>
      <w:pPr>
        <w:pStyle w:val="Heading3"/>
      </w:pPr>
      <w:r>
        <w:t>2.2 Error Handling Pattern</w:t>
      </w:r>
    </w:p>
    <w:p/>
    <w:p>
      <w:pPr>
        <w:pStyle w:val="ListBullet"/>
      </w:pPr>
      <w:r>
        <w:t>APIKit/router-level routing.</w:t>
      </w:r>
    </w:p>
    <w:p>
      <w:pPr>
        <w:pStyle w:val="ListBullet"/>
      </w:pPr>
      <w:r>
        <w:t>Systematic HTTP status handling:</w:t>
      </w:r>
    </w:p>
    <w:p>
      <w:r>
        <w:t xml:space="preserve">  - `400` validation errors</w:t>
      </w:r>
    </w:p>
    <w:p>
      <w:r>
        <w:t xml:space="preserve">  - `401` auth failures</w:t>
      </w:r>
    </w:p>
    <w:p>
      <w:r>
        <w:t xml:space="preserve">  - `402` payment failures (where relevant)</w:t>
      </w:r>
    </w:p>
    <w:p>
      <w:r>
        <w:t xml:space="preserve">  - `404` not found</w:t>
      </w:r>
    </w:p>
    <w:p>
      <w:r>
        <w:t xml:space="preserve">  - `409` business conflicts</w:t>
      </w:r>
    </w:p>
    <w:p>
      <w:r>
        <w:t xml:space="preserve">  - `500` internal errors</w:t>
      </w:r>
    </w:p>
    <w:p/>
    <w:p>
      <w:pPr>
        <w:pStyle w:val="Heading3"/>
      </w:pPr>
      <w:r>
        <w:t>2.3 Deployment Pattern</w:t>
      </w:r>
    </w:p>
    <w:p/>
    <w:p>
      <w:pPr>
        <w:pStyle w:val="ListBullet"/>
      </w:pPr>
      <w:r>
        <w:t>Each project has Mule Maven deployment profile `cloudhub-dev`.</w:t>
      </w:r>
    </w:p>
    <w:p>
      <w:pPr>
        <w:pStyle w:val="ListBullet"/>
      </w:pPr>
      <w:r>
        <w:t>CloudHub 2.0 target and connected-app credentials resolved by properties.</w:t>
      </w:r>
    </w:p>
    <w:p>
      <w:pPr>
        <w:pStyle w:val="Heading1"/>
      </w:pPr>
      <w:r>
        <w:t>Project Lifecycle and Workflows</w:t>
      </w:r>
    </w:p>
    <w:p>
      <w:pPr>
        <w:pStyle w:val="Heading1"/>
      </w:pPr>
      <w:r>
        <w:t>OMS Mule Portfolio - Project Lifecycle and Workflows</w:t>
      </w:r>
    </w:p>
    <w:p/>
    <w:p>
      <w:pPr>
        <w:pStyle w:val="Heading2"/>
      </w:pPr>
      <w:r>
        <w:t>1) Delivery Lifecycle</w:t>
      </w:r>
    </w:p>
    <w:p/>
    <w:p>
      <w:r>
        <w:t>1. **Design**</w:t>
      </w:r>
    </w:p>
    <w:p>
      <w:r>
        <w:t xml:space="preserve">   - RAML contracts for all 7 APIs.</w:t>
      </w:r>
    </w:p>
    <w:p>
      <w:r>
        <w:t xml:space="preserve">   - Traits/types organized per API.</w:t>
      </w:r>
    </w:p>
    <w:p>
      <w:r>
        <w:t>2. **Build**</w:t>
      </w:r>
    </w:p>
    <w:p>
      <w:r>
        <w:t xml:space="preserve">   - Mule Maven packaging per project.</w:t>
      </w:r>
    </w:p>
    <w:p>
      <w:r>
        <w:t xml:space="preserve">   - APIKit-led flow implementation.</w:t>
      </w:r>
    </w:p>
    <w:p>
      <w:r>
        <w:t>3. **Deploy**</w:t>
      </w:r>
    </w:p>
    <w:p>
      <w:r>
        <w:t xml:space="preserve">   - CloudHub 2.0 deployment via project profiles (`cloudhub-dev`).</w:t>
      </w:r>
    </w:p>
    <w:p>
      <w:r>
        <w:t>4. **Govern**</w:t>
      </w:r>
    </w:p>
    <w:p>
      <w:r>
        <w:t xml:space="preserve">   - Design Center sync, Exchange publication, API Manager governance.</w:t>
      </w:r>
    </w:p>
    <w:p>
      <w:r>
        <w:t>5. **Operate**</w:t>
      </w:r>
    </w:p>
    <w:p>
      <w:r>
        <w:t xml:space="preserve">   - Runtime validation, logs, and regression checks.</w:t>
      </w:r>
    </w:p>
    <w:p/>
    <w:p>
      <w:pPr>
        <w:pStyle w:val="Heading2"/>
      </w:pPr>
      <w:r>
        <w:t>2) Cross-API Workflow (Order Processing)</w:t>
      </w:r>
    </w:p>
    <w:p/>
    <w:p>
      <w:r>
        <w:t>```mermaid</w:t>
      </w:r>
    </w:p>
    <w:p>
      <w:r>
        <w:t>sequenceDiagram</w:t>
      </w:r>
    </w:p>
    <w:p>
      <w:r>
        <w:t xml:space="preserve">    participant C as Client</w:t>
      </w:r>
    </w:p>
    <w:p>
      <w:r>
        <w:t xml:space="preserve">    participant X as order-xapi</w:t>
      </w:r>
    </w:p>
    <w:p>
      <w:r>
        <w:t xml:space="preserve">    participant P as order-papi</w:t>
      </w:r>
    </w:p>
    <w:p>
      <w:r>
        <w:t xml:space="preserve">    participant CU as customer-sapi</w:t>
      </w:r>
    </w:p>
    <w:p>
      <w:r>
        <w:t xml:space="preserve">    participant IN as inventory-sapi</w:t>
      </w:r>
    </w:p>
    <w:p>
      <w:r>
        <w:t xml:space="preserve">    participant PA as payment-sapi</w:t>
      </w:r>
    </w:p>
    <w:p>
      <w:r>
        <w:t xml:space="preserve">    participant OM as oms-sapi</w:t>
      </w:r>
    </w:p>
    <w:p>
      <w:r>
        <w:t xml:space="preserve">    participant SH as shipping-sapi</w:t>
      </w:r>
    </w:p>
    <w:p/>
    <w:p>
      <w:r>
        <w:t xml:space="preserve">    C-&gt;&gt;X: POST /orders</w:t>
      </w:r>
    </w:p>
    <w:p>
      <w:r>
        <w:t xml:space="preserve">    X-&gt;&gt;P: POST /orders</w:t>
      </w:r>
    </w:p>
    <w:p>
      <w:r>
        <w:t xml:space="preserve">    P-&gt;&gt;CU: Validate customer</w:t>
      </w:r>
    </w:p>
    <w:p>
      <w:r>
        <w:t xml:space="preserve">    P-&gt;&gt;IN: Validate inventory</w:t>
      </w:r>
    </w:p>
    <w:p>
      <w:r>
        <w:t xml:space="preserve">    P-&gt;&gt;PA: Authorize payment</w:t>
      </w:r>
    </w:p>
    <w:p>
      <w:r>
        <w:t xml:space="preserve">    P-&gt;&gt;OM: Create order</w:t>
      </w:r>
    </w:p>
    <w:p>
      <w:r>
        <w:t xml:space="preserve">    P-&gt;&gt;SH: Create shipment</w:t>
      </w:r>
    </w:p>
    <w:p>
      <w:r>
        <w:t xml:space="preserve">    P--&gt;&gt;X: Aggregated order response</w:t>
      </w:r>
    </w:p>
    <w:p>
      <w:r>
        <w:t xml:space="preserve">    X--&gt;&gt;C: 201 Created</w:t>
      </w:r>
    </w:p>
    <w:p>
      <w:r>
        <w:t>```</w:t>
      </w:r>
    </w:p>
    <w:p/>
    <w:p>
      <w:pPr>
        <w:pStyle w:val="Heading2"/>
      </w:pPr>
      <w:r>
        <w:t>3) Implementation Notes</w:t>
      </w:r>
    </w:p>
    <w:p/>
    <w:p>
      <w:pPr>
        <w:pStyle w:val="ListBullet"/>
      </w:pPr>
      <w:r>
        <w:t>Security uses Basic Authentication across contracts.</w:t>
      </w:r>
    </w:p>
    <w:p>
      <w:pPr>
        <w:pStyle w:val="ListBullet"/>
      </w:pPr>
      <w:r>
        <w:t>`order-xapi` exposes consumer-facing contract.</w:t>
      </w:r>
    </w:p>
    <w:p>
      <w:pPr>
        <w:pStyle w:val="ListBullet"/>
      </w:pPr>
      <w:r>
        <w:t>`order-papi` encapsulates orchestration and system dependency management.</w:t>
      </w:r>
    </w:p>
    <w:p>
      <w:pPr>
        <w:pStyle w:val="ListBullet"/>
      </w:pPr>
      <w:r>
        <w:t>System APIs are focused and isolated by domain.</w:t>
      </w:r>
    </w:p>
    <w:p/>
    <w:p>
      <w:pPr>
        <w:pStyle w:val="Heading2"/>
      </w:pPr>
      <w:r>
        <w:t>4) Current Consolidation Scope</w:t>
      </w:r>
    </w:p>
    <w:p/>
    <w:p>
      <w:pPr>
        <w:pStyle w:val="ListBullet"/>
      </w:pPr>
      <w:r>
        <w:t>Repository consolidation completed for all 7 OMS APIs.</w:t>
      </w:r>
    </w:p>
    <w:p>
      <w:pPr>
        <w:pStyle w:val="ListBullet"/>
      </w:pPr>
      <w:r>
        <w:t>Documentation and scoring pack aligned to airline-project style.</w:t>
      </w:r>
    </w:p>
    <w:p>
      <w:pPr>
        <w:pStyle w:val="ListBullet"/>
      </w:pPr>
      <w:r>
        <w:t>Deployment and runtime proof should be captured per environment during execution windows.</w:t>
      </w:r>
    </w:p>
    <w:p>
      <w:pPr>
        <w:pStyle w:val="Heading1"/>
      </w:pPr>
      <w:r>
        <w:t>Platform Operations Runbook</w:t>
      </w:r>
    </w:p>
    <w:p>
      <w:pPr>
        <w:pStyle w:val="Heading1"/>
      </w:pPr>
      <w:r>
        <w:t>OMS Platform Operations Runbook</w:t>
      </w:r>
    </w:p>
    <w:p/>
    <w:p>
      <w:r>
        <w:t>This runbook mirrors the airline engagement process and applies it to the OMS portfolio.</w:t>
      </w:r>
    </w:p>
    <w:p/>
    <w:p>
      <w:pPr>
        <w:pStyle w:val="Heading2"/>
      </w:pPr>
      <w:r>
        <w:t>1) Design Center Process (Per API)</w:t>
      </w:r>
    </w:p>
    <w:p/>
    <w:p>
      <w:r>
        <w:t>Repeat for each API (`customer-sapi`, `inventory-sapi`, `oms-sapi`, `order-papi`, `order-xapi`, `payment-sapi`, `shipping-sapi`):</w:t>
      </w:r>
    </w:p>
    <w:p/>
    <w:p>
      <w:r>
        <w:t>1. Create/verify Design Center project.</w:t>
      </w:r>
    </w:p>
    <w:p>
      <w:r>
        <w:t>2. Upload RAML sources from `src/main/resources/api`.</w:t>
      </w:r>
    </w:p>
    <w:p>
      <w:r>
        <w:t>3. Validate parser and examples.</w:t>
      </w:r>
    </w:p>
    <w:p/>
    <w:p>
      <w:pPr>
        <w:pStyle w:val="Heading2"/>
      </w:pPr>
      <w:r>
        <w:t>2) Exchange Publication Process (Per API)</w:t>
      </w:r>
    </w:p>
    <w:p/>
    <w:p>
      <w:r>
        <w:t>1. Publish RAML as `rest-api` asset with semantic versioning.</w:t>
      </w:r>
    </w:p>
    <w:p>
      <w:r>
        <w:t>2. If version already published (`409`), publish next version.</w:t>
      </w:r>
    </w:p>
    <w:p>
      <w:r>
        <w:t>3. Update Exchange home page documentation.</w:t>
      </w:r>
    </w:p>
    <w:p/>
    <w:p>
      <w:pPr>
        <w:pStyle w:val="Heading2"/>
      </w:pPr>
      <w:r>
        <w:t>3) API Manager Process (Per API)</w:t>
      </w:r>
    </w:p>
    <w:p/>
    <w:p>
      <w:r>
        <w:t>1. Create API instance from Exchange asset/version.</w:t>
      </w:r>
    </w:p>
    <w:p>
      <w:r>
        <w:t>2. Configure Autodiscovery ID in application/runtime properties.</w:t>
      </w:r>
    </w:p>
    <w:p>
      <w:r>
        <w:t>3. Apply required policies (Basic Auth / Client ID Enforcement as needed).</w:t>
      </w:r>
    </w:p>
    <w:p/>
    <w:p>
      <w:pPr>
        <w:pStyle w:val="Heading2"/>
      </w:pPr>
      <w:r>
        <w:t>4) Contract and Client App Process</w:t>
      </w:r>
    </w:p>
    <w:p/>
    <w:p>
      <w:r>
        <w:t>1. Create SLA tiers (e.g., Bronze/Silver).</w:t>
      </w:r>
    </w:p>
    <w:p>
      <w:r>
        <w:t>2. Create consumer app (or approve app access request).</w:t>
      </w:r>
    </w:p>
    <w:p>
      <w:r>
        <w:t>3. Approve contract binding to API instance + SLA tier.</w:t>
      </w:r>
    </w:p>
    <w:p>
      <w:r>
        <w:t>4. Share generated consumer credentials securely.</w:t>
      </w:r>
    </w:p>
    <w:p/>
    <w:p>
      <w:pPr>
        <w:pStyle w:val="Heading2"/>
      </w:pPr>
      <w:r>
        <w:t>5) CloudHub 2.0 Deployment Process</w:t>
      </w:r>
    </w:p>
    <w:p/>
    <w:p>
      <w:r>
        <w:t>1. Build and package Mule app.</w:t>
      </w:r>
    </w:p>
    <w:p>
      <w:r>
        <w:t>2. Deploy using `cloudhub-dev` profile and connected app credentials.</w:t>
      </w:r>
    </w:p>
    <w:p>
      <w:r>
        <w:t>3. Validate deployment status and logs.</w:t>
      </w:r>
    </w:p>
    <w:p>
      <w:r>
        <w:t>4. Execute smoke/regression tests and capture evidence.</w:t>
      </w:r>
    </w:p>
    <w:p/>
    <w:p>
      <w:pPr>
        <w:pStyle w:val="Heading2"/>
      </w:pPr>
      <w:r>
        <w:t>6) Operational Checklist</w:t>
      </w:r>
    </w:p>
    <w:p/>
    <w:p>
      <w:pPr>
        <w:pStyle w:val="ListBullet"/>
      </w:pPr>
      <w:r>
        <w:t>[ ] Design Center synced for all 7 APIs</w:t>
      </w:r>
    </w:p>
    <w:p>
      <w:pPr>
        <w:pStyle w:val="ListBullet"/>
      </w:pPr>
      <w:r>
        <w:t>[ ] Exchange assets published for all 7 APIs</w:t>
      </w:r>
    </w:p>
    <w:p>
      <w:pPr>
        <w:pStyle w:val="ListBullet"/>
      </w:pPr>
      <w:r>
        <w:t>[ ] API Manager instances provisioned and mapped</w:t>
      </w:r>
    </w:p>
    <w:p>
      <w:pPr>
        <w:pStyle w:val="ListBullet"/>
      </w:pPr>
      <w:r>
        <w:t>[ ] Contracts/client apps approved where required</w:t>
      </w:r>
    </w:p>
    <w:p>
      <w:pPr>
        <w:pStyle w:val="ListBullet"/>
      </w:pPr>
      <w:r>
        <w:t>[ ] CloudHub deployments healthy</w:t>
      </w:r>
    </w:p>
    <w:p>
      <w:pPr>
        <w:pStyle w:val="ListBullet"/>
      </w:pPr>
      <w:r>
        <w:t>[ ] Regression matrix updated with input/output evidence</w:t>
      </w:r>
    </w:p>
    <w:p>
      <w:pPr>
        <w:pStyle w:val="Heading1"/>
      </w:pPr>
      <w:r>
        <w:t>Regression Test Results</w:t>
      </w:r>
    </w:p>
    <w:p>
      <w:pPr>
        <w:pStyle w:val="Heading1"/>
      </w:pPr>
      <w:r>
        <w:t>OMS Regression Results - Detailed Matrix</w:t>
      </w:r>
    </w:p>
    <w:p/>
    <w:p>
      <w:r>
        <w:t>Scope: consolidated 7-project OMS portfolio.</w:t>
      </w:r>
    </w:p>
    <w:p/>
    <w:p>
      <w:pPr>
        <w:pStyle w:val="Heading2"/>
      </w:pPr>
      <w:r>
        <w:t>1) Execution Context</w:t>
      </w:r>
    </w:p>
    <w:p/>
    <w:p>
      <w:pPr>
        <w:pStyle w:val="ListBullet"/>
      </w:pPr>
      <w:r>
        <w:t>Status: documentation and repository consolidation completed.</w:t>
      </w:r>
    </w:p>
    <w:p>
      <w:pPr>
        <w:pStyle w:val="ListBullet"/>
      </w:pPr>
      <w:r>
        <w:t>Runtime regression execution: to be run per deployed environment.</w:t>
      </w:r>
    </w:p>
    <w:p>
      <w:pPr>
        <w:pStyle w:val="ListBullet"/>
      </w:pPr>
      <w:r>
        <w:t>Source of expected behavior: RAML contracts in each project.</w:t>
      </w:r>
    </w:p>
    <w:p/>
    <w:p>
      <w:pPr>
        <w:pStyle w:val="Heading2"/>
      </w:pPr>
      <w:r>
        <w:t>2) Baseline Happy Paths (Contract-Level)</w:t>
      </w:r>
    </w:p>
    <w:p/>
    <w:p>
      <w:r>
        <w:t>| ID | API | Endpoint | Input | Expected | Observed |</w:t>
      </w:r>
    </w:p>
    <w:p>
      <w:r>
        <w:t>|---|---|---|---|---|---|</w:t>
      </w:r>
    </w:p>
    <w:p>
      <w:r>
        <w:t>| HP-01 | customer-sapi | `GET /health` | none | `200` health payload | Pending execution |</w:t>
      </w:r>
    </w:p>
    <w:p>
      <w:r>
        <w:t>| HP-02 | inventory-sapi | `POST /inventory/validate` | valid items list | `200` validation result | Pending execution |</w:t>
      </w:r>
    </w:p>
    <w:p>
      <w:r>
        <w:t>| HP-03 | payment-sapi | `POST /payments/authorize` | valid customer/amount/method | `200` authorized response | Pending execution |</w:t>
      </w:r>
    </w:p>
    <w:p>
      <w:r>
        <w:t>| HP-04 | oms-sapi | `POST /orders` | valid create payload | `201` created order | Pending execution |</w:t>
      </w:r>
    </w:p>
    <w:p>
      <w:r>
        <w:t>| HP-05 | shipping-sapi | `POST /shipments` | valid shipment payload | `201` created shipment | Pending execution |</w:t>
      </w:r>
    </w:p>
    <w:p>
      <w:r>
        <w:t>| HP-06 | order-papi | `POST /orders` | valid end-to-end order payload | `201` orchestrated order response | Pending execution |</w:t>
      </w:r>
    </w:p>
    <w:p>
      <w:r>
        <w:t>| HP-07 | order-xapi | `POST /orders` | valid client payload | `201` consumer-facing order response | Pending execution |</w:t>
      </w:r>
    </w:p>
    <w:p/>
    <w:p>
      <w:pPr>
        <w:pStyle w:val="Heading2"/>
      </w:pPr>
      <w:r>
        <w:t>3) Error/Negative Paths (Contract-Level)</w:t>
      </w:r>
    </w:p>
    <w:p/>
    <w:p>
      <w:r>
        <w:t>| ID | API | Endpoint | Input | Expected | Observed |</w:t>
      </w:r>
    </w:p>
    <w:p>
      <w:r>
        <w:t>|---|---|---|---|---|---|</w:t>
      </w:r>
    </w:p>
    <w:p>
      <w:r>
        <w:t>| ER-01 | customer-sapi | `GET /customers/{customerId}` | unknown customerId | `404` not found | Pending execution |</w:t>
      </w:r>
    </w:p>
    <w:p>
      <w:r>
        <w:t>| ER-02 | order-papi | `POST /orders` | invalid payload | `400` validation error | Pending execution |</w:t>
      </w:r>
    </w:p>
    <w:p>
      <w:r>
        <w:t>| ER-03 | order-papi | `POST /orders` | payment failure scenario | `402` payment failure | Pending execution |</w:t>
      </w:r>
    </w:p>
    <w:p>
      <w:r>
        <w:t>| ER-04 | order-papi | `POST /orders` | insufficient inventory | `409` conflict | Pending execution |</w:t>
      </w:r>
    </w:p>
    <w:p>
      <w:r>
        <w:t>| ER-05 | order-xapi | `GET /orders/{orderId}` | unknown orderId | `404` not found | Pending execution |</w:t>
      </w:r>
    </w:p>
    <w:p/>
    <w:p>
      <w:pPr>
        <w:pStyle w:val="Heading2"/>
      </w:pPr>
      <w:r>
        <w:t>4) Execution Update Rule</w:t>
      </w:r>
    </w:p>
    <w:p/>
    <w:p>
      <w:r>
        <w:t>For every test cycle, update:</w:t>
      </w:r>
    </w:p>
    <w:p/>
    <w:p>
      <w:pPr>
        <w:pStyle w:val="ListBullet"/>
      </w:pPr>
      <w:r>
        <w:t>input payload</w:t>
      </w:r>
    </w:p>
    <w:p>
      <w:pPr>
        <w:pStyle w:val="ListBullet"/>
      </w:pPr>
      <w:r>
        <w:t>expected status/body</w:t>
      </w:r>
    </w:p>
    <w:p>
      <w:pPr>
        <w:pStyle w:val="ListBullet"/>
      </w:pPr>
      <w:r>
        <w:t>observed status/body</w:t>
      </w:r>
    </w:p>
    <w:p>
      <w:pPr>
        <w:pStyle w:val="ListBullet"/>
      </w:pPr>
      <w:r>
        <w:t>pass/fail decision</w:t>
      </w:r>
    </w:p>
    <w:p>
      <w:pPr>
        <w:pStyle w:val="ListBullet"/>
      </w:pPr>
      <w:r>
        <w:t>run timestamp/environment</w:t>
      </w:r>
    </w:p>
    <w:p>
      <w:pPr>
        <w:pStyle w:val="Heading1"/>
      </w:pPr>
      <w:r>
        <w:t>Prompt Execution Ledger</w:t>
      </w:r>
    </w:p>
    <w:p>
      <w:pPr>
        <w:pStyle w:val="Heading1"/>
      </w:pPr>
      <w:r>
        <w:t>OMS Prompt Execution Ledger</w:t>
      </w:r>
    </w:p>
    <w:p/>
    <w:p>
      <w:r>
        <w:t>Tracks OMS-related execution steps, outcomes, commands, and known risks.</w:t>
      </w:r>
    </w:p>
    <w:p/>
    <w:p>
      <w:pPr>
        <w:pStyle w:val="Heading2"/>
      </w:pPr>
      <w:r>
        <w:t>1) Successful Prompt Outcomes</w:t>
      </w:r>
    </w:p>
    <w:p/>
    <w:p>
      <w:r>
        <w:t>| # | User Intent | Action Taken | Outcome |</w:t>
      </w:r>
    </w:p>
    <w:p>
      <w:r>
        <w:t>|---|---|---|---|</w:t>
      </w:r>
    </w:p>
    <w:p>
      <w:r>
        <w:t>| 1 | Consolidate all 7 OMS projects in one repo | Cloned empty OMS repo and copied 7 Mule projects | Completed |</w:t>
      </w:r>
    </w:p>
    <w:p>
      <w:r>
        <w:t>| 2 | Follow airline-style documentation process | Created full OMS documentation pack in `docs/` | Completed |</w:t>
      </w:r>
    </w:p>
    <w:p>
      <w:r>
        <w:t>| 3 | Add metric scoring and executive view | Added filled metrics and scorecard docs | Completed |</w:t>
      </w:r>
    </w:p>
    <w:p>
      <w:r>
        <w:t>| 4 | Upload to GitHub repo | Committed and pushed to remote | Completed |</w:t>
      </w:r>
    </w:p>
    <w:p/>
    <w:p>
      <w:pPr>
        <w:pStyle w:val="Heading2"/>
      </w:pPr>
      <w:r>
        <w:t>2) Commands Used (Key)</w:t>
      </w:r>
    </w:p>
    <w:p/>
    <w:p>
      <w:pPr>
        <w:pStyle w:val="ListBullet"/>
      </w:pPr>
      <w:r>
        <w:t>`git clone https://github.com/kedarawasthi/oms-mule-cursur-project.git`</w:t>
      </w:r>
    </w:p>
    <w:p>
      <w:pPr>
        <w:pStyle w:val="ListBullet"/>
      </w:pPr>
      <w:r>
        <w:t>`robocopy &lt;source&gt; &lt;destination&gt; /E /XD target .git .idea .settings .vscode`</w:t>
      </w:r>
    </w:p>
    <w:p>
      <w:pPr>
        <w:pStyle w:val="ListBullet"/>
      </w:pPr>
      <w:r>
        <w:t>`python scripts/generate-doc-pack.py`</w:t>
      </w:r>
    </w:p>
    <w:p>
      <w:pPr>
        <w:pStyle w:val="ListBullet"/>
      </w:pPr>
      <w:r>
        <w:t>`git add .`</w:t>
      </w:r>
    </w:p>
    <w:p>
      <w:pPr>
        <w:pStyle w:val="ListBullet"/>
      </w:pPr>
      <w:r>
        <w:t>`git commit -m "&lt;message&gt;"`</w:t>
      </w:r>
    </w:p>
    <w:p>
      <w:pPr>
        <w:pStyle w:val="ListBullet"/>
      </w:pPr>
      <w:r>
        <w:t>`git push origin master`</w:t>
      </w:r>
    </w:p>
    <w:p/>
    <w:p>
      <w:pPr>
        <w:pStyle w:val="Heading2"/>
      </w:pPr>
      <w:r>
        <w:t>3) Failures and Resolutions</w:t>
      </w:r>
    </w:p>
    <w:p/>
    <w:p>
      <w:r>
        <w:t>| Issue | Cause | Resolution |</w:t>
      </w:r>
    </w:p>
    <w:p>
      <w:r>
        <w:t>|---|---|---|</w:t>
      </w:r>
    </w:p>
    <w:p>
      <w:r>
        <w:t>| Long-running copy command | Multiple large projects and dependencies | Allowed operation to finish and validated all 7 `pom.xml` files in destination |</w:t>
      </w:r>
    </w:p>
    <w:p>
      <w:r>
        <w:t>| PowerShell syntax edge cases | Inline command quoting/format constraints | Corrected command format and reran |</w:t>
      </w:r>
    </w:p>
    <w:p/>
    <w:p>
      <w:pPr>
        <w:pStyle w:val="Heading2"/>
      </w:pPr>
      <w:r>
        <w:t>4) KT/Pain Points Observed</w:t>
      </w:r>
    </w:p>
    <w:p/>
    <w:p>
      <w:pPr>
        <w:pStyle w:val="ListBullet"/>
      </w:pPr>
      <w:r>
        <w:t>Consolidated OMS repos need strong root-level governance docs to avoid drift.</w:t>
      </w:r>
    </w:p>
    <w:p>
      <w:pPr>
        <w:pStyle w:val="ListBullet"/>
      </w:pPr>
      <w:r>
        <w:t>API Manager and contract operations should be executed in a strict sequence to prevent orphaned instances.</w:t>
      </w:r>
    </w:p>
    <w:p>
      <w:pPr>
        <w:pStyle w:val="ListBullet"/>
      </w:pPr>
      <w:r>
        <w:t>Versioning discipline is required in Exchange to avoid publish conflicts.</w:t>
      </w:r>
    </w:p>
    <w:p>
      <w:pPr>
        <w:pStyle w:val="Heading1"/>
      </w:pPr>
      <w:r>
        <w:t>Cursor TDLC Metrics</w:t>
      </w:r>
    </w:p>
    <w:p>
      <w:pPr>
        <w:pStyle w:val="Heading1"/>
      </w:pPr>
      <w:r>
        <w:t>Cursor TDLC Metrics - OMS Portfolio (Filled)</w:t>
      </w:r>
    </w:p>
    <w:p/>
    <w:p>
      <w:pPr>
        <w:pStyle w:val="Heading2"/>
      </w:pPr>
      <w:r>
        <w:t>Capability Scoring</w:t>
      </w:r>
    </w:p>
    <w:p/>
    <w:p>
      <w:r>
        <w:t>| Capability Area | Task | Score (1-5) | Notes |</w:t>
      </w:r>
    </w:p>
    <w:p>
      <w:r>
        <w:t>|---|---|---:|---|</w:t>
      </w:r>
    </w:p>
    <w:p>
      <w:r>
        <w:t>| Requirement Translation | Convert ask to execution plan | 5 | Consolidated scope translated to actionable repository plan |</w:t>
      </w:r>
    </w:p>
    <w:p>
      <w:r>
        <w:t>| Repository Engineering | Multi-project consolidation | 5 | All 7 OMS Mule projects placed in one repo |</w:t>
      </w:r>
    </w:p>
    <w:p>
      <w:r>
        <w:t>| Documentation Generation | Architecture + lifecycle + runbook docs | 5 | Airline-style documentation set created |</w:t>
      </w:r>
    </w:p>
    <w:p>
      <w:r>
        <w:t>| Governance Readiness | APIM/contract/design center runbook | 4 | Runbook complete; platform execution remains environment-dependent |</w:t>
      </w:r>
    </w:p>
    <w:p>
      <w:r>
        <w:t>| Testing Documentation | Regression matrix quality | 4 | Detailed matrix created; runtime evidence pending execution |</w:t>
      </w:r>
    </w:p>
    <w:p>
      <w:r>
        <w:t>| Executive Communication | Scorecard quality | 5 | Single-page summary with risk/focus points |</w:t>
      </w:r>
    </w:p>
    <w:p>
      <w:r>
        <w:t>| Delivery Reliability | End-to-end completion | 5 | Repo prepared and pushed successfully |</w:t>
      </w:r>
    </w:p>
    <w:p/>
    <w:p>
      <w:pPr>
        <w:pStyle w:val="Heading2"/>
      </w:pPr>
      <w:r>
        <w:t>Weighted Snapshot</w:t>
      </w:r>
    </w:p>
    <w:p/>
    <w:p>
      <w:r>
        <w:t>| Dimension | Score | Completion |</w:t>
      </w:r>
    </w:p>
    <w:p>
      <w:r>
        <w:t>|---|---:|---:|</w:t>
      </w:r>
    </w:p>
    <w:p>
      <w:r>
        <w:t>| Build/Repo Consolidation | 9/10 | 100% |</w:t>
      </w:r>
    </w:p>
    <w:p>
      <w:r>
        <w:t>| Documentation Pack | 9/10 | 100% |</w:t>
      </w:r>
    </w:p>
    <w:p>
      <w:r>
        <w:t>| Platform Governance Preparation | 7/10 | 70% |</w:t>
      </w:r>
    </w:p>
    <w:p>
      <w:r>
        <w:t>| Regression Evidence | 6/10 | 50% |</w:t>
      </w:r>
    </w:p>
    <w:p>
      <w:r>
        <w:t>| Overall | 7.8/10 | 84% |</w:t>
      </w:r>
    </w:p>
    <w:p/>
    <w:p>
      <w:pPr>
        <w:pStyle w:val="Heading2"/>
      </w:pPr>
      <w:r>
        <w:t>Key Gaps to Close</w:t>
      </w:r>
    </w:p>
    <w:p/>
    <w:p>
      <w:r>
        <w:t>1. Execute runtime regression and replace pending rows with actual outputs.</w:t>
      </w:r>
    </w:p>
    <w:p>
      <w:r>
        <w:t>2. Complete Design Center + Exchange + API Manager + contract operations for all 7 APIs.</w:t>
      </w:r>
    </w:p>
    <w:p>
      <w:r>
        <w:t>3. Capture deployment evidence per environment.</w:t>
      </w:r>
    </w:p>
    <w:p>
      <w:pPr>
        <w:pStyle w:val="Heading1"/>
      </w:pPr>
      <w:r>
        <w:t>Executive Scorecard</w:t>
      </w:r>
    </w:p>
    <w:p>
      <w:pPr>
        <w:pStyle w:val="Heading1"/>
      </w:pPr>
      <w:r>
        <w:t>OMS Mule Portfolio - Executive Scorecard</w:t>
      </w:r>
    </w:p>
    <w:p/>
    <w:p>
      <w:pPr>
        <w:pStyle w:val="Heading2"/>
      </w:pPr>
      <w:r>
        <w:t>Delivery Summary</w:t>
      </w:r>
    </w:p>
    <w:p/>
    <w:p>
      <w:pPr>
        <w:pStyle w:val="ListBullet"/>
      </w:pPr>
      <w:r>
        <w:t>Objective: consolidate all 7 OMS Mule projects into one GitHub repository with airline-style documentation and metrics.</w:t>
      </w:r>
    </w:p>
    <w:p>
      <w:pPr>
        <w:pStyle w:val="ListBullet"/>
      </w:pPr>
      <w:r>
        <w:t>Status: completed for repository consolidation and documentation baseline.</w:t>
      </w:r>
    </w:p>
    <w:p/>
    <w:p>
      <w:pPr>
        <w:pStyle w:val="Heading2"/>
      </w:pPr>
      <w:r>
        <w:t>What Was Delivered</w:t>
      </w:r>
    </w:p>
    <w:p/>
    <w:p>
      <w:pPr>
        <w:pStyle w:val="ListBullet"/>
      </w:pPr>
      <w:r>
        <w:t>7 OMS Mule projects in a single repository.</w:t>
      </w:r>
    </w:p>
    <w:p>
      <w:pPr>
        <w:pStyle w:val="ListBullet"/>
      </w:pPr>
      <w:r>
        <w:t>Complete documentation pack (HLD/LLD, lifecycle, runbook, regression matrix, ledger, metrics).</w:t>
      </w:r>
    </w:p>
    <w:p>
      <w:pPr>
        <w:pStyle w:val="ListBullet"/>
      </w:pPr>
      <w:r>
        <w:t>Word export for stakeholder sharing.</w:t>
      </w:r>
    </w:p>
    <w:p/>
    <w:p>
      <w:pPr>
        <w:pStyle w:val="Heading2"/>
      </w:pPr>
      <w:r>
        <w:t>Score Snapshot</w:t>
      </w:r>
    </w:p>
    <w:p/>
    <w:p>
      <w:r>
        <w:t>| Area | Score (/10) | Commentary |</w:t>
      </w:r>
    </w:p>
    <w:p>
      <w:r>
        <w:t>|---|---:|---|</w:t>
      </w:r>
    </w:p>
    <w:p>
      <w:r>
        <w:t>| Consolidation Execution | 10 | All requested OMS projects included in one repo |</w:t>
      </w:r>
    </w:p>
    <w:p>
      <w:r>
        <w:t>| Documentation Quality | 9 | Comprehensive, structured, and aligned to prior delivery format |</w:t>
      </w:r>
    </w:p>
    <w:p>
      <w:r>
        <w:t>| Governance Readiness | 7 | Runbook provided; platform operations still need environment execution |</w:t>
      </w:r>
    </w:p>
    <w:p>
      <w:r>
        <w:t>| Test Evidence | 6 | Regression matrix prepared; execution evidence pending |</w:t>
      </w:r>
    </w:p>
    <w:p>
      <w:r>
        <w:t>| Overall | 8.0 | Strong delivery baseline with clear next execution steps |</w:t>
      </w:r>
    </w:p>
    <w:p/>
    <w:p>
      <w:pPr>
        <w:pStyle w:val="Heading2"/>
      </w:pPr>
      <w:r>
        <w:t>Immediate Next Steps</w:t>
      </w:r>
    </w:p>
    <w:p/>
    <w:p>
      <w:r>
        <w:t>1. Execute CloudHub deployments and smoke tests for all 7 APIs.</w:t>
      </w:r>
    </w:p>
    <w:p>
      <w:r>
        <w:t>2. Publish RAML assets to Design Center/Exchange and instantiate APIM artifacts.</w:t>
      </w:r>
    </w:p>
    <w:p>
      <w:r>
        <w:t>3. Replace pending regression rows with observed outputs and status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